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BA21" w14:textId="2B87D582" w:rsidR="00414B28" w:rsidRPr="00051A62" w:rsidRDefault="00051A62" w:rsidP="00051A62">
      <w:pPr>
        <w:pStyle w:val="Title"/>
        <w:jc w:val="center"/>
        <w:rPr>
          <w:rFonts w:ascii="Times New Roman" w:hAnsi="Times New Roman" w:cs="Times New Roman"/>
          <w:b/>
          <w:bCs/>
          <w:color w:val="auto"/>
          <w:sz w:val="38"/>
          <w:szCs w:val="38"/>
        </w:rPr>
      </w:pPr>
      <w:r w:rsidRPr="00051A62">
        <w:rPr>
          <w:rFonts w:ascii="Times New Roman" w:hAnsi="Times New Roman" w:cs="Times New Roman"/>
          <w:b/>
          <w:bCs/>
          <w:color w:val="auto"/>
          <w:sz w:val="38"/>
          <w:szCs w:val="38"/>
        </w:rPr>
        <w:t>SHOPSMART – GROCERY WEB APPLICATION</w:t>
      </w:r>
    </w:p>
    <w:p w14:paraId="027D5451" w14:textId="77777777" w:rsidR="00414B28" w:rsidRPr="00051A62" w:rsidRDefault="00000000">
      <w:pPr>
        <w:jc w:val="center"/>
        <w:rPr>
          <w:rFonts w:ascii="Times New Roman" w:hAnsi="Times New Roman" w:cs="Times New Roman"/>
          <w:b/>
          <w:bCs/>
          <w:sz w:val="28"/>
          <w:szCs w:val="28"/>
        </w:rPr>
      </w:pPr>
      <w:r w:rsidRPr="00051A62">
        <w:rPr>
          <w:rFonts w:ascii="Times New Roman" w:hAnsi="Times New Roman" w:cs="Times New Roman"/>
          <w:b/>
          <w:bCs/>
          <w:sz w:val="28"/>
          <w:szCs w:val="28"/>
        </w:rPr>
        <w:t>Full Stack Development Project Documentation</w:t>
      </w:r>
    </w:p>
    <w:p w14:paraId="48C63437" w14:textId="00CAB28E" w:rsidR="00414B28" w:rsidRPr="00051A62" w:rsidRDefault="00000000" w:rsidP="00051A62">
      <w:pPr>
        <w:rPr>
          <w:rFonts w:ascii="Times New Roman" w:hAnsi="Times New Roman" w:cs="Times New Roman"/>
          <w:b/>
          <w:bCs/>
          <w:sz w:val="28"/>
          <w:szCs w:val="28"/>
        </w:rPr>
      </w:pPr>
      <w:r w:rsidRPr="00051A62">
        <w:rPr>
          <w:rFonts w:ascii="Times New Roman" w:hAnsi="Times New Roman" w:cs="Times New Roman"/>
        </w:rPr>
        <w:br/>
      </w:r>
      <w:r w:rsidR="00051A62" w:rsidRPr="00051A62">
        <w:rPr>
          <w:rFonts w:ascii="Times New Roman" w:hAnsi="Times New Roman" w:cs="Times New Roman"/>
          <w:b/>
          <w:bCs/>
          <w:sz w:val="28"/>
          <w:szCs w:val="28"/>
        </w:rPr>
        <w:t>1. INTRODUCTION</w:t>
      </w:r>
    </w:p>
    <w:p w14:paraId="43794CF7" w14:textId="20619F55" w:rsidR="00051A62" w:rsidRPr="008B779C" w:rsidRDefault="00000000" w:rsidP="00051A62">
      <w:pPr>
        <w:rPr>
          <w:rFonts w:ascii="Times New Roman" w:hAnsi="Times New Roman" w:cs="Times New Roman"/>
        </w:rPr>
      </w:pPr>
      <w:r w:rsidRPr="00051A62">
        <w:rPr>
          <w:rFonts w:ascii="Times New Roman" w:hAnsi="Times New Roman" w:cs="Times New Roman"/>
          <w:b/>
          <w:bCs/>
          <w:sz w:val="24"/>
          <w:szCs w:val="24"/>
        </w:rPr>
        <w:t>Project Title:</w:t>
      </w:r>
      <w:r w:rsidRPr="00051A62">
        <w:rPr>
          <w:rFonts w:ascii="Times New Roman" w:hAnsi="Times New Roman" w:cs="Times New Roman"/>
          <w:sz w:val="24"/>
          <w:szCs w:val="24"/>
        </w:rPr>
        <w:t xml:space="preserve"> </w:t>
      </w:r>
      <w:r w:rsidR="00051A62" w:rsidRPr="00051A62">
        <w:rPr>
          <w:rFonts w:ascii="Times New Roman" w:hAnsi="Times New Roman" w:cs="Times New Roman"/>
        </w:rPr>
        <w:t>SHOPSMART – GROCERY WEB APPLICATION</w:t>
      </w:r>
    </w:p>
    <w:p w14:paraId="7CB7034C" w14:textId="47CAA06D" w:rsidR="00051A62" w:rsidRDefault="00000000" w:rsidP="00051A62">
      <w:pPr>
        <w:rPr>
          <w:rFonts w:ascii="Times New Roman" w:hAnsi="Times New Roman" w:cs="Times New Roman"/>
          <w:b/>
          <w:bCs/>
          <w:sz w:val="28"/>
          <w:szCs w:val="28"/>
        </w:rPr>
      </w:pPr>
      <w:r w:rsidRPr="00051A62">
        <w:rPr>
          <w:rFonts w:ascii="Times New Roman" w:hAnsi="Times New Roman" w:cs="Times New Roman"/>
          <w:b/>
          <w:bCs/>
          <w:sz w:val="28"/>
          <w:szCs w:val="28"/>
        </w:rPr>
        <w:t>Team Members:</w:t>
      </w:r>
    </w:p>
    <w:p w14:paraId="5E8C6693" w14:textId="77777777" w:rsidR="00051A62" w:rsidRPr="00051A62" w:rsidRDefault="00051A62" w:rsidP="00051A62">
      <w:pPr>
        <w:rPr>
          <w:rFonts w:ascii="Times New Roman" w:hAnsi="Times New Roman" w:cs="Times New Roman"/>
          <w:b/>
          <w:bCs/>
          <w:sz w:val="24"/>
          <w:szCs w:val="24"/>
          <w:lang w:val="en-IN"/>
        </w:rPr>
      </w:pPr>
      <w:r w:rsidRPr="00051A62">
        <w:rPr>
          <w:rFonts w:ascii="Times New Roman" w:hAnsi="Times New Roman" w:cs="Times New Roman"/>
          <w:b/>
          <w:bCs/>
          <w:sz w:val="24"/>
          <w:szCs w:val="24"/>
          <w:lang w:val="en-IN"/>
        </w:rPr>
        <w:t>Team Leader: Bokka Sai Durga Rao</w:t>
      </w:r>
    </w:p>
    <w:p w14:paraId="4B47EE44" w14:textId="77777777" w:rsidR="00051A62" w:rsidRPr="00051A62" w:rsidRDefault="00051A62" w:rsidP="00051A62">
      <w:pPr>
        <w:numPr>
          <w:ilvl w:val="0"/>
          <w:numId w:val="10"/>
        </w:numPr>
        <w:rPr>
          <w:rFonts w:ascii="Times New Roman" w:hAnsi="Times New Roman" w:cs="Times New Roman"/>
          <w:sz w:val="24"/>
          <w:szCs w:val="24"/>
          <w:lang w:val="en-IN"/>
        </w:rPr>
      </w:pPr>
      <w:r w:rsidRPr="00051A62">
        <w:rPr>
          <w:rFonts w:ascii="Times New Roman" w:hAnsi="Times New Roman" w:cs="Times New Roman"/>
          <w:sz w:val="24"/>
          <w:szCs w:val="24"/>
          <w:lang w:val="en-IN"/>
        </w:rPr>
        <w:t>Led project planning and coordinated overall development activities.</w:t>
      </w:r>
    </w:p>
    <w:p w14:paraId="218C90E1" w14:textId="77777777" w:rsidR="00051A62" w:rsidRPr="00051A62" w:rsidRDefault="00051A62" w:rsidP="00051A62">
      <w:pPr>
        <w:numPr>
          <w:ilvl w:val="0"/>
          <w:numId w:val="10"/>
        </w:numPr>
        <w:rPr>
          <w:rFonts w:ascii="Times New Roman" w:hAnsi="Times New Roman" w:cs="Times New Roman"/>
          <w:sz w:val="24"/>
          <w:szCs w:val="24"/>
          <w:lang w:val="en-IN"/>
        </w:rPr>
      </w:pPr>
      <w:r w:rsidRPr="00051A62">
        <w:rPr>
          <w:rFonts w:ascii="Times New Roman" w:hAnsi="Times New Roman" w:cs="Times New Roman"/>
          <w:sz w:val="24"/>
          <w:szCs w:val="24"/>
          <w:lang w:val="en-IN"/>
        </w:rPr>
        <w:t>Managed system architecture and supervised final integration and submission.</w:t>
      </w:r>
    </w:p>
    <w:p w14:paraId="358A141B" w14:textId="77777777" w:rsidR="00051A62" w:rsidRPr="00051A62" w:rsidRDefault="00051A62" w:rsidP="00051A62">
      <w:pPr>
        <w:rPr>
          <w:rFonts w:ascii="Times New Roman" w:hAnsi="Times New Roman" w:cs="Times New Roman"/>
          <w:b/>
          <w:bCs/>
          <w:sz w:val="24"/>
          <w:szCs w:val="24"/>
          <w:lang w:val="en-IN"/>
        </w:rPr>
      </w:pPr>
      <w:r w:rsidRPr="00051A62">
        <w:rPr>
          <w:rFonts w:ascii="Times New Roman" w:hAnsi="Times New Roman" w:cs="Times New Roman"/>
          <w:b/>
          <w:bCs/>
          <w:sz w:val="24"/>
          <w:szCs w:val="24"/>
          <w:lang w:val="en-IN"/>
        </w:rPr>
        <w:t>Team Member: Guntapalli Gamya</w:t>
      </w:r>
    </w:p>
    <w:p w14:paraId="0D322A2D" w14:textId="77777777" w:rsidR="00051A62" w:rsidRPr="00051A62" w:rsidRDefault="00051A62" w:rsidP="00051A62">
      <w:pPr>
        <w:numPr>
          <w:ilvl w:val="0"/>
          <w:numId w:val="11"/>
        </w:numPr>
        <w:rPr>
          <w:rFonts w:ascii="Times New Roman" w:hAnsi="Times New Roman" w:cs="Times New Roman"/>
          <w:sz w:val="24"/>
          <w:szCs w:val="24"/>
          <w:lang w:val="en-IN"/>
        </w:rPr>
      </w:pPr>
      <w:r w:rsidRPr="00051A62">
        <w:rPr>
          <w:rFonts w:ascii="Times New Roman" w:hAnsi="Times New Roman" w:cs="Times New Roman"/>
          <w:sz w:val="24"/>
          <w:szCs w:val="24"/>
          <w:lang w:val="en-IN"/>
        </w:rPr>
        <w:t>Designed and developed the frontend interface using HTML and CSS.</w:t>
      </w:r>
    </w:p>
    <w:p w14:paraId="0FBDB373" w14:textId="765D4759" w:rsidR="00051A62" w:rsidRPr="00051A62" w:rsidRDefault="00051A62" w:rsidP="00051A62">
      <w:pPr>
        <w:numPr>
          <w:ilvl w:val="0"/>
          <w:numId w:val="11"/>
        </w:numPr>
        <w:rPr>
          <w:rFonts w:ascii="Times New Roman" w:hAnsi="Times New Roman" w:cs="Times New Roman"/>
          <w:sz w:val="24"/>
          <w:szCs w:val="24"/>
          <w:lang w:val="en-IN"/>
        </w:rPr>
      </w:pPr>
      <w:r w:rsidRPr="00051A62">
        <w:rPr>
          <w:rFonts w:ascii="Times New Roman" w:hAnsi="Times New Roman" w:cs="Times New Roman"/>
          <w:sz w:val="24"/>
          <w:szCs w:val="24"/>
          <w:lang w:val="en-IN"/>
        </w:rPr>
        <w:t>Ensured responsive design and improved user experience.</w:t>
      </w:r>
    </w:p>
    <w:p w14:paraId="7B99ED42" w14:textId="77777777" w:rsidR="00051A62" w:rsidRPr="00051A62" w:rsidRDefault="00051A62" w:rsidP="00051A62">
      <w:pPr>
        <w:rPr>
          <w:rFonts w:ascii="Times New Roman" w:hAnsi="Times New Roman" w:cs="Times New Roman"/>
          <w:b/>
          <w:bCs/>
          <w:sz w:val="24"/>
          <w:szCs w:val="24"/>
          <w:lang w:val="en-IN"/>
        </w:rPr>
      </w:pPr>
      <w:r w:rsidRPr="00051A62">
        <w:rPr>
          <w:rFonts w:ascii="Times New Roman" w:hAnsi="Times New Roman" w:cs="Times New Roman"/>
          <w:b/>
          <w:bCs/>
          <w:sz w:val="24"/>
          <w:szCs w:val="24"/>
          <w:lang w:val="en-IN"/>
        </w:rPr>
        <w:t>Team Member: Rana Siva Kumar</w:t>
      </w:r>
    </w:p>
    <w:p w14:paraId="5B2FFCCE" w14:textId="77777777" w:rsidR="00051A62" w:rsidRPr="00051A62" w:rsidRDefault="00051A62" w:rsidP="00051A62">
      <w:pPr>
        <w:numPr>
          <w:ilvl w:val="0"/>
          <w:numId w:val="12"/>
        </w:numPr>
        <w:rPr>
          <w:rFonts w:ascii="Times New Roman" w:hAnsi="Times New Roman" w:cs="Times New Roman"/>
          <w:sz w:val="24"/>
          <w:szCs w:val="24"/>
          <w:lang w:val="en-IN"/>
        </w:rPr>
      </w:pPr>
      <w:r w:rsidRPr="00051A62">
        <w:rPr>
          <w:rFonts w:ascii="Times New Roman" w:hAnsi="Times New Roman" w:cs="Times New Roman"/>
          <w:sz w:val="24"/>
          <w:szCs w:val="24"/>
          <w:lang w:val="en-IN"/>
        </w:rPr>
        <w:t>Implemented JavaScript logic for cart functionality and dynamic updates.</w:t>
      </w:r>
    </w:p>
    <w:p w14:paraId="0064FA49" w14:textId="42581280" w:rsidR="00051A62" w:rsidRPr="00051A62" w:rsidRDefault="00051A62" w:rsidP="00051A62">
      <w:pPr>
        <w:numPr>
          <w:ilvl w:val="0"/>
          <w:numId w:val="12"/>
        </w:numPr>
        <w:rPr>
          <w:rFonts w:ascii="Times New Roman" w:hAnsi="Times New Roman" w:cs="Times New Roman"/>
          <w:sz w:val="24"/>
          <w:szCs w:val="24"/>
          <w:lang w:val="en-IN"/>
        </w:rPr>
      </w:pPr>
      <w:r w:rsidRPr="00051A62">
        <w:rPr>
          <w:rFonts w:ascii="Times New Roman" w:hAnsi="Times New Roman" w:cs="Times New Roman"/>
          <w:sz w:val="24"/>
          <w:szCs w:val="24"/>
          <w:lang w:val="en-IN"/>
        </w:rPr>
        <w:t>Managed product data handling and total price calculation.</w:t>
      </w:r>
    </w:p>
    <w:p w14:paraId="3CE26044" w14:textId="77777777" w:rsidR="00051A62" w:rsidRPr="00051A62" w:rsidRDefault="00051A62" w:rsidP="00051A62">
      <w:pPr>
        <w:rPr>
          <w:rFonts w:ascii="Times New Roman" w:hAnsi="Times New Roman" w:cs="Times New Roman"/>
          <w:b/>
          <w:bCs/>
          <w:sz w:val="24"/>
          <w:szCs w:val="24"/>
          <w:lang w:val="en-IN"/>
        </w:rPr>
      </w:pPr>
      <w:r w:rsidRPr="00051A62">
        <w:rPr>
          <w:rFonts w:ascii="Times New Roman" w:hAnsi="Times New Roman" w:cs="Times New Roman"/>
          <w:b/>
          <w:bCs/>
          <w:sz w:val="24"/>
          <w:szCs w:val="24"/>
          <w:lang w:val="en-IN"/>
        </w:rPr>
        <w:t>Team Member: Chinta Mohana Sowjanya</w:t>
      </w:r>
    </w:p>
    <w:p w14:paraId="5393EED0" w14:textId="77777777" w:rsidR="00051A62" w:rsidRPr="00051A62" w:rsidRDefault="00051A62" w:rsidP="00051A62">
      <w:pPr>
        <w:numPr>
          <w:ilvl w:val="0"/>
          <w:numId w:val="13"/>
        </w:numPr>
        <w:rPr>
          <w:rFonts w:ascii="Times New Roman" w:hAnsi="Times New Roman" w:cs="Times New Roman"/>
          <w:sz w:val="24"/>
          <w:szCs w:val="24"/>
          <w:lang w:val="en-IN"/>
        </w:rPr>
      </w:pPr>
      <w:r w:rsidRPr="00051A62">
        <w:rPr>
          <w:rFonts w:ascii="Times New Roman" w:hAnsi="Times New Roman" w:cs="Times New Roman"/>
          <w:sz w:val="24"/>
          <w:szCs w:val="24"/>
          <w:lang w:val="en-IN"/>
        </w:rPr>
        <w:t>Conducted functional testing and verified system performance.</w:t>
      </w:r>
    </w:p>
    <w:p w14:paraId="6D3D8F2E" w14:textId="77777777" w:rsidR="00051A62" w:rsidRPr="00051A62" w:rsidRDefault="00051A62" w:rsidP="00051A62">
      <w:pPr>
        <w:numPr>
          <w:ilvl w:val="0"/>
          <w:numId w:val="13"/>
        </w:numPr>
        <w:rPr>
          <w:rFonts w:ascii="Times New Roman" w:hAnsi="Times New Roman" w:cs="Times New Roman"/>
          <w:sz w:val="24"/>
          <w:szCs w:val="24"/>
          <w:lang w:val="en-IN"/>
        </w:rPr>
      </w:pPr>
      <w:r w:rsidRPr="00051A62">
        <w:rPr>
          <w:rFonts w:ascii="Times New Roman" w:hAnsi="Times New Roman" w:cs="Times New Roman"/>
          <w:sz w:val="24"/>
          <w:szCs w:val="24"/>
          <w:lang w:val="en-IN"/>
        </w:rPr>
        <w:t>Prepared project documentation and maintained report structure.</w:t>
      </w:r>
    </w:p>
    <w:p w14:paraId="553B2AFC" w14:textId="77777777" w:rsidR="00051A62" w:rsidRDefault="00051A62" w:rsidP="00051A62">
      <w:pPr>
        <w:rPr>
          <w:rFonts w:ascii="Times New Roman" w:hAnsi="Times New Roman" w:cs="Times New Roman"/>
          <w:sz w:val="28"/>
          <w:szCs w:val="28"/>
        </w:rPr>
      </w:pPr>
    </w:p>
    <w:p w14:paraId="0B89D24B" w14:textId="36024108" w:rsidR="008B779C" w:rsidRDefault="008B779C" w:rsidP="00051A62">
      <w:pPr>
        <w:rPr>
          <w:rFonts w:ascii="Times New Roman" w:hAnsi="Times New Roman" w:cs="Times New Roman"/>
          <w:b/>
          <w:bCs/>
          <w:sz w:val="28"/>
          <w:szCs w:val="28"/>
        </w:rPr>
      </w:pPr>
      <w:r w:rsidRPr="008B779C">
        <w:rPr>
          <w:rFonts w:ascii="Times New Roman" w:hAnsi="Times New Roman" w:cs="Times New Roman"/>
          <w:b/>
          <w:bCs/>
          <w:sz w:val="28"/>
          <w:szCs w:val="28"/>
        </w:rPr>
        <w:t>Introduction:</w:t>
      </w:r>
    </w:p>
    <w:p w14:paraId="7411511B" w14:textId="1924E659" w:rsidR="00051A62" w:rsidRPr="008B779C" w:rsidRDefault="008B779C" w:rsidP="00C40FAD">
      <w:pPr>
        <w:ind w:firstLine="720"/>
        <w:jc w:val="both"/>
        <w:rPr>
          <w:rFonts w:ascii="Times New Roman" w:hAnsi="Times New Roman" w:cs="Times New Roman"/>
          <w:sz w:val="24"/>
          <w:szCs w:val="24"/>
        </w:rPr>
      </w:pPr>
      <w:r w:rsidRPr="008B779C">
        <w:rPr>
          <w:rFonts w:ascii="Times New Roman" w:hAnsi="Times New Roman" w:cs="Times New Roman"/>
          <w:sz w:val="24"/>
          <w:szCs w:val="24"/>
        </w:rPr>
        <w:t>ShopSmart is a frontend-based grocery web application designed to simulate the functionality of an e-commerce platform. The system enables users to browse grocery items, add selected products to a shopping cart, remove items, and dynamically calculate the total cost in real time.</w:t>
      </w:r>
      <w:r>
        <w:rPr>
          <w:rFonts w:ascii="Times New Roman" w:hAnsi="Times New Roman" w:cs="Times New Roman"/>
          <w:sz w:val="24"/>
          <w:szCs w:val="24"/>
        </w:rPr>
        <w:t xml:space="preserve"> </w:t>
      </w:r>
      <w:r w:rsidRPr="008B779C">
        <w:rPr>
          <w:rFonts w:ascii="Times New Roman" w:hAnsi="Times New Roman" w:cs="Times New Roman"/>
          <w:sz w:val="24"/>
          <w:szCs w:val="24"/>
        </w:rPr>
        <w:t>The application is developed using core web technologies such as HTML5, CSS3, and JavaScript (ES6). The primary focus of the system is to implement dynamic DOM manipulation, event-driven programming, and responsive UI design without backend integration.</w:t>
      </w:r>
    </w:p>
    <w:p w14:paraId="7DB87D4E" w14:textId="65D4DC58" w:rsidR="00414B28" w:rsidRPr="008B779C" w:rsidRDefault="008B779C" w:rsidP="00051A62">
      <w:pPr>
        <w:rPr>
          <w:rFonts w:ascii="Times New Roman" w:hAnsi="Times New Roman" w:cs="Times New Roman"/>
          <w:b/>
          <w:bCs/>
          <w:sz w:val="36"/>
          <w:szCs w:val="36"/>
        </w:rPr>
      </w:pPr>
      <w:r w:rsidRPr="008B779C">
        <w:rPr>
          <w:rFonts w:ascii="Times New Roman" w:hAnsi="Times New Roman" w:cs="Times New Roman"/>
          <w:b/>
          <w:bCs/>
          <w:sz w:val="28"/>
          <w:szCs w:val="28"/>
        </w:rPr>
        <w:lastRenderedPageBreak/>
        <w:t>2. PROJECT OVERVIEW</w:t>
      </w:r>
    </w:p>
    <w:p w14:paraId="29AC1BCA"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t>Purpose</w:t>
      </w:r>
    </w:p>
    <w:p w14:paraId="4AB2D100" w14:textId="77777777" w:rsidR="00414B28" w:rsidRPr="00051A62" w:rsidRDefault="00000000" w:rsidP="00C40FAD">
      <w:pPr>
        <w:jc w:val="both"/>
        <w:rPr>
          <w:rFonts w:ascii="Times New Roman" w:hAnsi="Times New Roman" w:cs="Times New Roman"/>
        </w:rPr>
      </w:pPr>
      <w:r w:rsidRPr="00051A62">
        <w:rPr>
          <w:rFonts w:ascii="Times New Roman" w:hAnsi="Times New Roman" w:cs="Times New Roman"/>
        </w:rPr>
        <w:t>ShopSmart is a full-stack grocery web application developed to simplify online grocery shopping. It enables users to browse products, add items to the cart, and perform secure checkout. An admin dashboard allows efficient product and user management.</w:t>
      </w:r>
    </w:p>
    <w:p w14:paraId="4908C4D1"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t>Key Features</w:t>
      </w:r>
    </w:p>
    <w:p w14:paraId="70735B44" w14:textId="77777777" w:rsidR="00414B28" w:rsidRPr="00051A62" w:rsidRDefault="00000000">
      <w:pPr>
        <w:rPr>
          <w:rFonts w:ascii="Times New Roman" w:hAnsi="Times New Roman" w:cs="Times New Roman"/>
        </w:rPr>
      </w:pPr>
      <w:r w:rsidRPr="00051A62">
        <w:rPr>
          <w:rFonts w:ascii="Times New Roman" w:hAnsi="Times New Roman" w:cs="Times New Roman"/>
        </w:rPr>
        <w:t>• User Registration and Login (JWT Authentication)</w:t>
      </w:r>
    </w:p>
    <w:p w14:paraId="14813BA3" w14:textId="77777777" w:rsidR="00414B28" w:rsidRPr="00051A62" w:rsidRDefault="00000000">
      <w:pPr>
        <w:rPr>
          <w:rFonts w:ascii="Times New Roman" w:hAnsi="Times New Roman" w:cs="Times New Roman"/>
        </w:rPr>
      </w:pPr>
      <w:r w:rsidRPr="00051A62">
        <w:rPr>
          <w:rFonts w:ascii="Times New Roman" w:hAnsi="Times New Roman" w:cs="Times New Roman"/>
        </w:rPr>
        <w:t>• Secure Password Hashing using bcrypt</w:t>
      </w:r>
    </w:p>
    <w:p w14:paraId="3CD9A07A" w14:textId="77777777" w:rsidR="00414B28" w:rsidRPr="00051A62" w:rsidRDefault="00000000">
      <w:pPr>
        <w:rPr>
          <w:rFonts w:ascii="Times New Roman" w:hAnsi="Times New Roman" w:cs="Times New Roman"/>
        </w:rPr>
      </w:pPr>
      <w:r w:rsidRPr="00051A62">
        <w:rPr>
          <w:rFonts w:ascii="Times New Roman" w:hAnsi="Times New Roman" w:cs="Times New Roman"/>
        </w:rPr>
        <w:t>• Product Listing and Search</w:t>
      </w:r>
    </w:p>
    <w:p w14:paraId="03EE2E02" w14:textId="77777777" w:rsidR="00414B28" w:rsidRPr="00051A62" w:rsidRDefault="00000000">
      <w:pPr>
        <w:rPr>
          <w:rFonts w:ascii="Times New Roman" w:hAnsi="Times New Roman" w:cs="Times New Roman"/>
        </w:rPr>
      </w:pPr>
      <w:r w:rsidRPr="00051A62">
        <w:rPr>
          <w:rFonts w:ascii="Times New Roman" w:hAnsi="Times New Roman" w:cs="Times New Roman"/>
        </w:rPr>
        <w:t>• Shopping Cart Management</w:t>
      </w:r>
    </w:p>
    <w:p w14:paraId="6367B35A" w14:textId="77777777" w:rsidR="00414B28" w:rsidRPr="00051A62" w:rsidRDefault="00000000">
      <w:pPr>
        <w:rPr>
          <w:rFonts w:ascii="Times New Roman" w:hAnsi="Times New Roman" w:cs="Times New Roman"/>
        </w:rPr>
      </w:pPr>
      <w:r w:rsidRPr="00051A62">
        <w:rPr>
          <w:rFonts w:ascii="Times New Roman" w:hAnsi="Times New Roman" w:cs="Times New Roman"/>
        </w:rPr>
        <w:t>• Checkout System (Stripe Test Mode &amp; Cash Option)</w:t>
      </w:r>
    </w:p>
    <w:p w14:paraId="1C587F7B" w14:textId="77777777" w:rsidR="00414B28" w:rsidRPr="00051A62" w:rsidRDefault="00000000">
      <w:pPr>
        <w:rPr>
          <w:rFonts w:ascii="Times New Roman" w:hAnsi="Times New Roman" w:cs="Times New Roman"/>
        </w:rPr>
      </w:pPr>
      <w:r w:rsidRPr="00051A62">
        <w:rPr>
          <w:rFonts w:ascii="Times New Roman" w:hAnsi="Times New Roman" w:cs="Times New Roman"/>
        </w:rPr>
        <w:t>• Admin Dashboard for Product Management</w:t>
      </w:r>
    </w:p>
    <w:p w14:paraId="0A1F47DC" w14:textId="77777777" w:rsidR="00414B28" w:rsidRPr="00051A62" w:rsidRDefault="00000000">
      <w:pPr>
        <w:rPr>
          <w:rFonts w:ascii="Times New Roman" w:hAnsi="Times New Roman" w:cs="Times New Roman"/>
        </w:rPr>
      </w:pPr>
      <w:r w:rsidRPr="00051A62">
        <w:rPr>
          <w:rFonts w:ascii="Times New Roman" w:hAnsi="Times New Roman" w:cs="Times New Roman"/>
        </w:rPr>
        <w:t>• Responsive UI Design</w:t>
      </w:r>
    </w:p>
    <w:p w14:paraId="6D1482E9" w14:textId="77777777" w:rsidR="00414B28" w:rsidRPr="00051A62" w:rsidRDefault="00000000">
      <w:pPr>
        <w:rPr>
          <w:rFonts w:ascii="Times New Roman" w:hAnsi="Times New Roman" w:cs="Times New Roman"/>
        </w:rPr>
      </w:pPr>
      <w:r w:rsidRPr="00051A62">
        <w:rPr>
          <w:rFonts w:ascii="Times New Roman" w:hAnsi="Times New Roman" w:cs="Times New Roman"/>
        </w:rPr>
        <w:t>• Protected Routes for Authorized Users</w:t>
      </w:r>
    </w:p>
    <w:p w14:paraId="46EF0321" w14:textId="77777777" w:rsidR="00414B28" w:rsidRPr="00051A62" w:rsidRDefault="00000000">
      <w:pPr>
        <w:rPr>
          <w:rFonts w:ascii="Times New Roman" w:hAnsi="Times New Roman" w:cs="Times New Roman"/>
        </w:rPr>
      </w:pPr>
      <w:r w:rsidRPr="00051A62">
        <w:rPr>
          <w:rFonts w:ascii="Times New Roman" w:hAnsi="Times New Roman" w:cs="Times New Roman"/>
        </w:rPr>
        <w:t>• MongoDB Database Integration</w:t>
      </w:r>
    </w:p>
    <w:p w14:paraId="5A57E4C6" w14:textId="60172B9E" w:rsidR="00414B28" w:rsidRPr="00051A62" w:rsidRDefault="002B1CA4">
      <w:pPr>
        <w:pStyle w:val="Heading1"/>
        <w:rPr>
          <w:rFonts w:ascii="Times New Roman" w:hAnsi="Times New Roman" w:cs="Times New Roman"/>
          <w:color w:val="auto"/>
        </w:rPr>
      </w:pPr>
      <w:r w:rsidRPr="00051A62">
        <w:rPr>
          <w:rFonts w:ascii="Times New Roman" w:hAnsi="Times New Roman" w:cs="Times New Roman"/>
          <w:color w:val="auto"/>
        </w:rPr>
        <w:t>3. ARCHITECTURE</w:t>
      </w:r>
    </w:p>
    <w:p w14:paraId="78F06D52"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t>Frontend</w:t>
      </w:r>
    </w:p>
    <w:p w14:paraId="3A9EEA7C" w14:textId="77777777" w:rsidR="00414B28" w:rsidRPr="00051A62" w:rsidRDefault="00000000">
      <w:pPr>
        <w:rPr>
          <w:rFonts w:ascii="Times New Roman" w:hAnsi="Times New Roman" w:cs="Times New Roman"/>
        </w:rPr>
      </w:pPr>
      <w:r w:rsidRPr="00051A62">
        <w:rPr>
          <w:rFonts w:ascii="Times New Roman" w:hAnsi="Times New Roman" w:cs="Times New Roman"/>
        </w:rPr>
        <w:t>Developed using Angular with Bootstrap 5 for responsive and modern UI.</w:t>
      </w:r>
    </w:p>
    <w:p w14:paraId="7D966F16"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t>Backend</w:t>
      </w:r>
    </w:p>
    <w:p w14:paraId="0F30893E" w14:textId="77777777" w:rsidR="00414B28" w:rsidRPr="00051A62" w:rsidRDefault="00000000">
      <w:pPr>
        <w:rPr>
          <w:rFonts w:ascii="Times New Roman" w:hAnsi="Times New Roman" w:cs="Times New Roman"/>
        </w:rPr>
      </w:pPr>
      <w:r w:rsidRPr="00051A62">
        <w:rPr>
          <w:rFonts w:ascii="Times New Roman" w:hAnsi="Times New Roman" w:cs="Times New Roman"/>
        </w:rPr>
        <w:t>Built using Node.js and Express.js following RESTful API architecture.</w:t>
      </w:r>
    </w:p>
    <w:p w14:paraId="540DD8E1"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t>Database</w:t>
      </w:r>
    </w:p>
    <w:p w14:paraId="324602E9" w14:textId="77777777" w:rsidR="00414B28" w:rsidRPr="00051A62" w:rsidRDefault="00000000">
      <w:pPr>
        <w:rPr>
          <w:rFonts w:ascii="Times New Roman" w:hAnsi="Times New Roman" w:cs="Times New Roman"/>
        </w:rPr>
      </w:pPr>
      <w:r w:rsidRPr="00051A62">
        <w:rPr>
          <w:rFonts w:ascii="Times New Roman" w:hAnsi="Times New Roman" w:cs="Times New Roman"/>
        </w:rPr>
        <w:t>MongoDB is used as the NoSQL database with Mongoose for schema modeling.</w:t>
      </w:r>
    </w:p>
    <w:p w14:paraId="42EA6FF3" w14:textId="0AADC16B" w:rsidR="00414B28" w:rsidRPr="00051A62" w:rsidRDefault="002B1CA4">
      <w:pPr>
        <w:pStyle w:val="Heading1"/>
        <w:rPr>
          <w:rFonts w:ascii="Times New Roman" w:hAnsi="Times New Roman" w:cs="Times New Roman"/>
          <w:color w:val="auto"/>
        </w:rPr>
      </w:pPr>
      <w:r w:rsidRPr="00051A62">
        <w:rPr>
          <w:rFonts w:ascii="Times New Roman" w:hAnsi="Times New Roman" w:cs="Times New Roman"/>
          <w:color w:val="auto"/>
        </w:rPr>
        <w:t>4. SETUP INSTRUCTIONS</w:t>
      </w:r>
    </w:p>
    <w:p w14:paraId="36D585CF"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t>Prerequisites</w:t>
      </w:r>
    </w:p>
    <w:p w14:paraId="387B2972" w14:textId="77777777" w:rsidR="00414B28" w:rsidRPr="00051A62" w:rsidRDefault="00000000">
      <w:pPr>
        <w:rPr>
          <w:rFonts w:ascii="Times New Roman" w:hAnsi="Times New Roman" w:cs="Times New Roman"/>
        </w:rPr>
      </w:pPr>
      <w:r w:rsidRPr="00051A62">
        <w:rPr>
          <w:rFonts w:ascii="Times New Roman" w:hAnsi="Times New Roman" w:cs="Times New Roman"/>
        </w:rPr>
        <w:t>• Node.js (v16 or above)</w:t>
      </w:r>
    </w:p>
    <w:p w14:paraId="67F1CCAF" w14:textId="77777777" w:rsidR="00414B28" w:rsidRPr="00051A62" w:rsidRDefault="00000000">
      <w:pPr>
        <w:rPr>
          <w:rFonts w:ascii="Times New Roman" w:hAnsi="Times New Roman" w:cs="Times New Roman"/>
        </w:rPr>
      </w:pPr>
      <w:r w:rsidRPr="00051A62">
        <w:rPr>
          <w:rFonts w:ascii="Times New Roman" w:hAnsi="Times New Roman" w:cs="Times New Roman"/>
        </w:rPr>
        <w:t>• MongoDB (Local or Atlas)</w:t>
      </w:r>
    </w:p>
    <w:p w14:paraId="42464059" w14:textId="77777777" w:rsidR="00414B28" w:rsidRPr="00051A62" w:rsidRDefault="00000000">
      <w:pPr>
        <w:rPr>
          <w:rFonts w:ascii="Times New Roman" w:hAnsi="Times New Roman" w:cs="Times New Roman"/>
        </w:rPr>
      </w:pPr>
      <w:r w:rsidRPr="00051A62">
        <w:rPr>
          <w:rFonts w:ascii="Times New Roman" w:hAnsi="Times New Roman" w:cs="Times New Roman"/>
        </w:rPr>
        <w:t>• npm</w:t>
      </w:r>
    </w:p>
    <w:p w14:paraId="1C1F69F4"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lastRenderedPageBreak/>
        <w:t>Installation Steps</w:t>
      </w:r>
    </w:p>
    <w:p w14:paraId="7C308463" w14:textId="77777777" w:rsidR="00414B28" w:rsidRPr="00051A62" w:rsidRDefault="00000000">
      <w:pPr>
        <w:rPr>
          <w:rFonts w:ascii="Times New Roman" w:hAnsi="Times New Roman" w:cs="Times New Roman"/>
        </w:rPr>
      </w:pPr>
      <w:r w:rsidRPr="00051A62">
        <w:rPr>
          <w:rFonts w:ascii="Times New Roman" w:hAnsi="Times New Roman" w:cs="Times New Roman"/>
        </w:rPr>
        <w:t>• Clone the repository.</w:t>
      </w:r>
    </w:p>
    <w:p w14:paraId="6C53C67E" w14:textId="77777777" w:rsidR="00414B28" w:rsidRPr="00051A62" w:rsidRDefault="00000000">
      <w:pPr>
        <w:rPr>
          <w:rFonts w:ascii="Times New Roman" w:hAnsi="Times New Roman" w:cs="Times New Roman"/>
        </w:rPr>
      </w:pPr>
      <w:r w:rsidRPr="00051A62">
        <w:rPr>
          <w:rFonts w:ascii="Times New Roman" w:hAnsi="Times New Roman" w:cs="Times New Roman"/>
        </w:rPr>
        <w:t>• Navigate to the project directory.</w:t>
      </w:r>
    </w:p>
    <w:p w14:paraId="64F2CBC7" w14:textId="77777777" w:rsidR="00414B28" w:rsidRPr="00051A62" w:rsidRDefault="00000000">
      <w:pPr>
        <w:rPr>
          <w:rFonts w:ascii="Times New Roman" w:hAnsi="Times New Roman" w:cs="Times New Roman"/>
        </w:rPr>
      </w:pPr>
      <w:r w:rsidRPr="00051A62">
        <w:rPr>
          <w:rFonts w:ascii="Times New Roman" w:hAnsi="Times New Roman" w:cs="Times New Roman"/>
        </w:rPr>
        <w:t>• Install backend dependencies using 'npm install' inside the server folder.</w:t>
      </w:r>
    </w:p>
    <w:p w14:paraId="518082CF" w14:textId="77777777" w:rsidR="00414B28" w:rsidRPr="00051A62" w:rsidRDefault="00000000">
      <w:pPr>
        <w:rPr>
          <w:rFonts w:ascii="Times New Roman" w:hAnsi="Times New Roman" w:cs="Times New Roman"/>
        </w:rPr>
      </w:pPr>
      <w:r w:rsidRPr="00051A62">
        <w:rPr>
          <w:rFonts w:ascii="Times New Roman" w:hAnsi="Times New Roman" w:cs="Times New Roman"/>
        </w:rPr>
        <w:t>• Install frontend dependencies using 'npm install' inside the client folder.</w:t>
      </w:r>
    </w:p>
    <w:p w14:paraId="4A272028" w14:textId="0B382DEF" w:rsidR="00414B28" w:rsidRPr="00051A62" w:rsidRDefault="00000000">
      <w:pPr>
        <w:rPr>
          <w:rFonts w:ascii="Times New Roman" w:hAnsi="Times New Roman" w:cs="Times New Roman"/>
        </w:rPr>
      </w:pPr>
      <w:r w:rsidRPr="00051A62">
        <w:rPr>
          <w:rFonts w:ascii="Times New Roman" w:hAnsi="Times New Roman" w:cs="Times New Roman"/>
        </w:rPr>
        <w:t>• Configure environment variables in the .env file (MONGO_URI, JWT_SECRET, STRIPE_SECRET_KEY).</w:t>
      </w:r>
    </w:p>
    <w:p w14:paraId="5A097A04" w14:textId="366CDFD8" w:rsidR="00414B28" w:rsidRPr="00051A62" w:rsidRDefault="002B1CA4">
      <w:pPr>
        <w:pStyle w:val="Heading1"/>
        <w:rPr>
          <w:rFonts w:ascii="Times New Roman" w:hAnsi="Times New Roman" w:cs="Times New Roman"/>
          <w:color w:val="auto"/>
        </w:rPr>
      </w:pPr>
      <w:r w:rsidRPr="00051A62">
        <w:rPr>
          <w:rFonts w:ascii="Times New Roman" w:hAnsi="Times New Roman" w:cs="Times New Roman"/>
          <w:color w:val="auto"/>
        </w:rPr>
        <w:t>5. FOLDER STRUCTURE</w:t>
      </w:r>
    </w:p>
    <w:p w14:paraId="70551C67" w14:textId="77777777" w:rsidR="002B1CA4" w:rsidRPr="00984110" w:rsidRDefault="002B1CA4" w:rsidP="002B1CA4">
      <w:pPr>
        <w:numPr>
          <w:ilvl w:val="0"/>
          <w:numId w:val="14"/>
        </w:numPr>
        <w:spacing w:after="160" w:line="360" w:lineRule="auto"/>
        <w:rPr>
          <w:rFonts w:ascii="Times New Roman" w:hAnsi="Times New Roman" w:cs="Times New Roman"/>
          <w:sz w:val="24"/>
          <w:szCs w:val="24"/>
        </w:rPr>
      </w:pPr>
      <w:r w:rsidRPr="00984110">
        <w:rPr>
          <w:rFonts w:ascii="Times New Roman" w:hAnsi="Times New Roman" w:cs="Times New Roman"/>
          <w:b/>
          <w:bCs/>
          <w:sz w:val="24"/>
          <w:szCs w:val="24"/>
        </w:rPr>
        <w:t>Presentation Layer (Client):</w:t>
      </w:r>
      <w:r w:rsidRPr="00984110">
        <w:rPr>
          <w:rFonts w:ascii="Times New Roman" w:hAnsi="Times New Roman" w:cs="Times New Roman"/>
          <w:sz w:val="24"/>
          <w:szCs w:val="24"/>
        </w:rPr>
        <w:t> The Angular frontend handles the user interface, state management, and routing. It communicates securely with the backend via RESTful APIs, attaching JWT tokens via HTTP Interceptors.</w:t>
      </w:r>
    </w:p>
    <w:p w14:paraId="4C3C09EF" w14:textId="77777777" w:rsidR="002B1CA4" w:rsidRDefault="002B1CA4" w:rsidP="002B1CA4">
      <w:pPr>
        <w:numPr>
          <w:ilvl w:val="0"/>
          <w:numId w:val="14"/>
        </w:numPr>
        <w:spacing w:after="160" w:line="360" w:lineRule="auto"/>
        <w:rPr>
          <w:rFonts w:ascii="Times New Roman" w:hAnsi="Times New Roman" w:cs="Times New Roman"/>
          <w:sz w:val="24"/>
          <w:szCs w:val="24"/>
        </w:rPr>
      </w:pPr>
      <w:r w:rsidRPr="00984110">
        <w:rPr>
          <w:rFonts w:ascii="Times New Roman" w:hAnsi="Times New Roman" w:cs="Times New Roman"/>
          <w:b/>
          <w:bCs/>
          <w:sz w:val="24"/>
          <w:szCs w:val="24"/>
        </w:rPr>
        <w:t>Application Layer (Server):</w:t>
      </w:r>
      <w:r w:rsidRPr="00984110">
        <w:rPr>
          <w:rFonts w:ascii="Times New Roman" w:hAnsi="Times New Roman" w:cs="Times New Roman"/>
          <w:sz w:val="24"/>
          <w:szCs w:val="24"/>
        </w:rPr>
        <w:t> The Express server receives requests, manages authorization via middleware guards, processes business logic (e.g. cart totals, order statuses), and interacts with the database.</w:t>
      </w:r>
    </w:p>
    <w:p w14:paraId="1D1C98CC" w14:textId="77777777" w:rsidR="002B1CA4" w:rsidRDefault="002B1CA4" w:rsidP="002B1CA4">
      <w:pPr>
        <w:spacing w:after="160" w:line="360" w:lineRule="auto"/>
        <w:rPr>
          <w:rFonts w:ascii="Times New Roman" w:hAnsi="Times New Roman" w:cs="Times New Roman"/>
          <w:b/>
          <w:bCs/>
          <w:sz w:val="24"/>
          <w:szCs w:val="24"/>
        </w:rPr>
      </w:pPr>
    </w:p>
    <w:p w14:paraId="7142B1EA" w14:textId="36560578" w:rsidR="00414B28" w:rsidRPr="002B1CA4" w:rsidRDefault="002B1CA4" w:rsidP="002B1CA4">
      <w:pPr>
        <w:spacing w:after="160" w:line="360" w:lineRule="auto"/>
        <w:rPr>
          <w:rFonts w:ascii="Times New Roman" w:hAnsi="Times New Roman" w:cs="Times New Roman"/>
          <w:b/>
          <w:bCs/>
          <w:sz w:val="32"/>
          <w:szCs w:val="32"/>
        </w:rPr>
      </w:pPr>
      <w:r w:rsidRPr="002B1CA4">
        <w:rPr>
          <w:rFonts w:ascii="Times New Roman" w:hAnsi="Times New Roman" w:cs="Times New Roman"/>
          <w:b/>
          <w:bCs/>
          <w:sz w:val="28"/>
          <w:szCs w:val="28"/>
        </w:rPr>
        <w:t>6. RUNNING THE APPLICATION</w:t>
      </w:r>
    </w:p>
    <w:p w14:paraId="26B04F60" w14:textId="77777777" w:rsidR="00414B28" w:rsidRPr="00051A62" w:rsidRDefault="00000000">
      <w:pPr>
        <w:rPr>
          <w:rFonts w:ascii="Times New Roman" w:hAnsi="Times New Roman" w:cs="Times New Roman"/>
        </w:rPr>
      </w:pPr>
      <w:r w:rsidRPr="00051A62">
        <w:rPr>
          <w:rFonts w:ascii="Times New Roman" w:hAnsi="Times New Roman" w:cs="Times New Roman"/>
        </w:rPr>
        <w:t>Backend: Navigate to server folder and run 'npm start'.</w:t>
      </w:r>
    </w:p>
    <w:p w14:paraId="54E1E8F8" w14:textId="77777777" w:rsidR="00414B28" w:rsidRPr="00051A62" w:rsidRDefault="00000000">
      <w:pPr>
        <w:rPr>
          <w:rFonts w:ascii="Times New Roman" w:hAnsi="Times New Roman" w:cs="Times New Roman"/>
        </w:rPr>
      </w:pPr>
      <w:r w:rsidRPr="00051A62">
        <w:rPr>
          <w:rFonts w:ascii="Times New Roman" w:hAnsi="Times New Roman" w:cs="Times New Roman"/>
        </w:rPr>
        <w:t>Frontend: Navigate to client folder and run 'npm start'.</w:t>
      </w:r>
    </w:p>
    <w:p w14:paraId="79B35CCA" w14:textId="77777777" w:rsidR="00414B28" w:rsidRPr="00051A62" w:rsidRDefault="00000000">
      <w:pPr>
        <w:rPr>
          <w:rFonts w:ascii="Times New Roman" w:hAnsi="Times New Roman" w:cs="Times New Roman"/>
        </w:rPr>
      </w:pPr>
      <w:r w:rsidRPr="00051A62">
        <w:rPr>
          <w:rFonts w:ascii="Times New Roman" w:hAnsi="Times New Roman" w:cs="Times New Roman"/>
        </w:rPr>
        <w:t>Backend runs on: http://localhost:5000</w:t>
      </w:r>
    </w:p>
    <w:p w14:paraId="70FBA465" w14:textId="77777777" w:rsidR="00414B28" w:rsidRPr="00051A62" w:rsidRDefault="00000000">
      <w:pPr>
        <w:rPr>
          <w:rFonts w:ascii="Times New Roman" w:hAnsi="Times New Roman" w:cs="Times New Roman"/>
        </w:rPr>
      </w:pPr>
      <w:r w:rsidRPr="00051A62">
        <w:rPr>
          <w:rFonts w:ascii="Times New Roman" w:hAnsi="Times New Roman" w:cs="Times New Roman"/>
        </w:rPr>
        <w:t>Frontend runs on: http://localhost:4200</w:t>
      </w:r>
    </w:p>
    <w:p w14:paraId="00DEB001" w14:textId="77777777" w:rsidR="00414B28" w:rsidRPr="00051A62" w:rsidRDefault="00000000">
      <w:pPr>
        <w:pStyle w:val="Heading1"/>
        <w:rPr>
          <w:rFonts w:ascii="Times New Roman" w:hAnsi="Times New Roman" w:cs="Times New Roman"/>
          <w:color w:val="auto"/>
        </w:rPr>
      </w:pPr>
      <w:r w:rsidRPr="00051A62">
        <w:rPr>
          <w:rFonts w:ascii="Times New Roman" w:hAnsi="Times New Roman" w:cs="Times New Roman"/>
          <w:color w:val="auto"/>
        </w:rPr>
        <w:t>7. API Documentation</w:t>
      </w:r>
    </w:p>
    <w:p w14:paraId="7A12CCD5"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t>User Routes</w:t>
      </w:r>
    </w:p>
    <w:p w14:paraId="3E49099B" w14:textId="77777777" w:rsidR="00414B28" w:rsidRPr="00051A62" w:rsidRDefault="00000000">
      <w:pPr>
        <w:rPr>
          <w:rFonts w:ascii="Times New Roman" w:hAnsi="Times New Roman" w:cs="Times New Roman"/>
        </w:rPr>
      </w:pPr>
      <w:r w:rsidRPr="00051A62">
        <w:rPr>
          <w:rFonts w:ascii="Times New Roman" w:hAnsi="Times New Roman" w:cs="Times New Roman"/>
        </w:rPr>
        <w:t>• POST /api/users/register – Register new user</w:t>
      </w:r>
    </w:p>
    <w:p w14:paraId="130258DA" w14:textId="77777777" w:rsidR="00414B28" w:rsidRPr="00051A62" w:rsidRDefault="00000000">
      <w:pPr>
        <w:rPr>
          <w:rFonts w:ascii="Times New Roman" w:hAnsi="Times New Roman" w:cs="Times New Roman"/>
        </w:rPr>
      </w:pPr>
      <w:r w:rsidRPr="00051A62">
        <w:rPr>
          <w:rFonts w:ascii="Times New Roman" w:hAnsi="Times New Roman" w:cs="Times New Roman"/>
        </w:rPr>
        <w:t>• POST /api/users/login – Login user</w:t>
      </w:r>
    </w:p>
    <w:p w14:paraId="5C1758FE" w14:textId="77777777" w:rsidR="00414B28" w:rsidRPr="00051A62" w:rsidRDefault="00000000">
      <w:pPr>
        <w:rPr>
          <w:rFonts w:ascii="Times New Roman" w:hAnsi="Times New Roman" w:cs="Times New Roman"/>
        </w:rPr>
      </w:pPr>
      <w:r w:rsidRPr="00051A62">
        <w:rPr>
          <w:rFonts w:ascii="Times New Roman" w:hAnsi="Times New Roman" w:cs="Times New Roman"/>
        </w:rPr>
        <w:t>• GET /api/users/profile – Get user profile (Protected)</w:t>
      </w:r>
    </w:p>
    <w:p w14:paraId="06BDF227"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lastRenderedPageBreak/>
        <w:t>Product Routes</w:t>
      </w:r>
    </w:p>
    <w:p w14:paraId="3FFF6888" w14:textId="77777777" w:rsidR="00414B28" w:rsidRPr="00051A62" w:rsidRDefault="00000000">
      <w:pPr>
        <w:rPr>
          <w:rFonts w:ascii="Times New Roman" w:hAnsi="Times New Roman" w:cs="Times New Roman"/>
        </w:rPr>
      </w:pPr>
      <w:r w:rsidRPr="00051A62">
        <w:rPr>
          <w:rFonts w:ascii="Times New Roman" w:hAnsi="Times New Roman" w:cs="Times New Roman"/>
        </w:rPr>
        <w:t>• GET /api/products – Get all products</w:t>
      </w:r>
    </w:p>
    <w:p w14:paraId="445A033F" w14:textId="77777777" w:rsidR="00414B28" w:rsidRPr="00051A62" w:rsidRDefault="00000000">
      <w:pPr>
        <w:rPr>
          <w:rFonts w:ascii="Times New Roman" w:hAnsi="Times New Roman" w:cs="Times New Roman"/>
        </w:rPr>
      </w:pPr>
      <w:r w:rsidRPr="00051A62">
        <w:rPr>
          <w:rFonts w:ascii="Times New Roman" w:hAnsi="Times New Roman" w:cs="Times New Roman"/>
        </w:rPr>
        <w:t>• GET /api/products/:id – Get single product</w:t>
      </w:r>
    </w:p>
    <w:p w14:paraId="4C3B598F" w14:textId="77777777" w:rsidR="00414B28" w:rsidRPr="00051A62" w:rsidRDefault="00000000">
      <w:pPr>
        <w:rPr>
          <w:rFonts w:ascii="Times New Roman" w:hAnsi="Times New Roman" w:cs="Times New Roman"/>
        </w:rPr>
      </w:pPr>
      <w:r w:rsidRPr="00051A62">
        <w:rPr>
          <w:rFonts w:ascii="Times New Roman" w:hAnsi="Times New Roman" w:cs="Times New Roman"/>
        </w:rPr>
        <w:t>• POST /api/products – Add product (Admin)</w:t>
      </w:r>
    </w:p>
    <w:p w14:paraId="1BE79C57" w14:textId="77777777" w:rsidR="00414B28" w:rsidRPr="00051A62" w:rsidRDefault="00000000">
      <w:pPr>
        <w:rPr>
          <w:rFonts w:ascii="Times New Roman" w:hAnsi="Times New Roman" w:cs="Times New Roman"/>
        </w:rPr>
      </w:pPr>
      <w:r w:rsidRPr="00051A62">
        <w:rPr>
          <w:rFonts w:ascii="Times New Roman" w:hAnsi="Times New Roman" w:cs="Times New Roman"/>
        </w:rPr>
        <w:t>• PUT /api/products/:id – Update product</w:t>
      </w:r>
    </w:p>
    <w:p w14:paraId="1F6583D5" w14:textId="77777777" w:rsidR="00414B28" w:rsidRPr="00051A62" w:rsidRDefault="00000000">
      <w:pPr>
        <w:rPr>
          <w:rFonts w:ascii="Times New Roman" w:hAnsi="Times New Roman" w:cs="Times New Roman"/>
        </w:rPr>
      </w:pPr>
      <w:r w:rsidRPr="00051A62">
        <w:rPr>
          <w:rFonts w:ascii="Times New Roman" w:hAnsi="Times New Roman" w:cs="Times New Roman"/>
        </w:rPr>
        <w:t>• DELETE /api/products/:id – Delete product</w:t>
      </w:r>
    </w:p>
    <w:p w14:paraId="147F4E22" w14:textId="77777777" w:rsidR="00414B28" w:rsidRPr="00051A62" w:rsidRDefault="00000000">
      <w:pPr>
        <w:pStyle w:val="Heading2"/>
        <w:rPr>
          <w:rFonts w:ascii="Times New Roman" w:hAnsi="Times New Roman" w:cs="Times New Roman"/>
          <w:color w:val="auto"/>
        </w:rPr>
      </w:pPr>
      <w:r w:rsidRPr="00051A62">
        <w:rPr>
          <w:rFonts w:ascii="Times New Roman" w:hAnsi="Times New Roman" w:cs="Times New Roman"/>
          <w:color w:val="auto"/>
        </w:rPr>
        <w:t>Order Routes</w:t>
      </w:r>
    </w:p>
    <w:p w14:paraId="72E53A53" w14:textId="77777777" w:rsidR="00414B28" w:rsidRPr="00051A62" w:rsidRDefault="00000000">
      <w:pPr>
        <w:rPr>
          <w:rFonts w:ascii="Times New Roman" w:hAnsi="Times New Roman" w:cs="Times New Roman"/>
        </w:rPr>
      </w:pPr>
      <w:r w:rsidRPr="00051A62">
        <w:rPr>
          <w:rFonts w:ascii="Times New Roman" w:hAnsi="Times New Roman" w:cs="Times New Roman"/>
        </w:rPr>
        <w:t>• POST /api/orders – Create new order</w:t>
      </w:r>
    </w:p>
    <w:p w14:paraId="5EFB8965" w14:textId="77777777" w:rsidR="00414B28" w:rsidRPr="00051A62" w:rsidRDefault="00000000">
      <w:pPr>
        <w:rPr>
          <w:rFonts w:ascii="Times New Roman" w:hAnsi="Times New Roman" w:cs="Times New Roman"/>
        </w:rPr>
      </w:pPr>
      <w:r w:rsidRPr="00051A62">
        <w:rPr>
          <w:rFonts w:ascii="Times New Roman" w:hAnsi="Times New Roman" w:cs="Times New Roman"/>
        </w:rPr>
        <w:t>• GET /api/orders – Get all orders (Admin)</w:t>
      </w:r>
    </w:p>
    <w:p w14:paraId="72D2E2A5" w14:textId="02664E52" w:rsidR="00414B28" w:rsidRPr="00051A62" w:rsidRDefault="002B1CA4">
      <w:pPr>
        <w:pStyle w:val="Heading1"/>
        <w:rPr>
          <w:rFonts w:ascii="Times New Roman" w:hAnsi="Times New Roman" w:cs="Times New Roman"/>
          <w:color w:val="auto"/>
        </w:rPr>
      </w:pPr>
      <w:r w:rsidRPr="00051A62">
        <w:rPr>
          <w:rFonts w:ascii="Times New Roman" w:hAnsi="Times New Roman" w:cs="Times New Roman"/>
          <w:color w:val="auto"/>
        </w:rPr>
        <w:t>8. AUTHENTICATION</w:t>
      </w:r>
    </w:p>
    <w:p w14:paraId="6F4FC2CD" w14:textId="77777777" w:rsidR="002B1CA4" w:rsidRPr="002B1CA4" w:rsidRDefault="002B1CA4" w:rsidP="002B1CA4">
      <w:pPr>
        <w:spacing w:line="360" w:lineRule="auto"/>
        <w:rPr>
          <w:rFonts w:ascii="Times New Roman" w:hAnsi="Times New Roman" w:cs="Times New Roman"/>
          <w:sz w:val="24"/>
          <w:szCs w:val="24"/>
          <w:lang w:val="en-IN"/>
        </w:rPr>
      </w:pPr>
      <w:r w:rsidRPr="002B1CA4">
        <w:rPr>
          <w:rFonts w:ascii="Times New Roman" w:hAnsi="Times New Roman" w:cs="Times New Roman"/>
          <w:sz w:val="24"/>
          <w:szCs w:val="24"/>
          <w:lang w:val="en-IN"/>
        </w:rPr>
        <w:t xml:space="preserve">Authentication is implemented using </w:t>
      </w:r>
      <w:r w:rsidRPr="002B1CA4">
        <w:rPr>
          <w:rFonts w:ascii="Times New Roman" w:hAnsi="Times New Roman" w:cs="Times New Roman"/>
          <w:b/>
          <w:bCs/>
          <w:sz w:val="24"/>
          <w:szCs w:val="24"/>
          <w:lang w:val="en-IN"/>
        </w:rPr>
        <w:t>JWT (JSON Web Tokens)</w:t>
      </w:r>
      <w:r w:rsidRPr="002B1CA4">
        <w:rPr>
          <w:rFonts w:ascii="Times New Roman" w:hAnsi="Times New Roman" w:cs="Times New Roman"/>
          <w:sz w:val="24"/>
          <w:szCs w:val="24"/>
          <w:lang w:val="en-IN"/>
        </w:rPr>
        <w:t>.</w:t>
      </w:r>
    </w:p>
    <w:p w14:paraId="61F11274" w14:textId="77777777" w:rsidR="002B1CA4" w:rsidRPr="002B1CA4" w:rsidRDefault="002B1CA4" w:rsidP="002B1CA4">
      <w:pPr>
        <w:spacing w:line="360" w:lineRule="auto"/>
        <w:rPr>
          <w:rFonts w:ascii="Times New Roman" w:hAnsi="Times New Roman" w:cs="Times New Roman"/>
          <w:b/>
          <w:bCs/>
          <w:sz w:val="24"/>
          <w:szCs w:val="24"/>
          <w:lang w:val="en-IN"/>
        </w:rPr>
      </w:pPr>
      <w:r w:rsidRPr="002B1CA4">
        <w:rPr>
          <w:rFonts w:ascii="Times New Roman" w:hAnsi="Times New Roman" w:cs="Times New Roman"/>
          <w:b/>
          <w:bCs/>
          <w:sz w:val="24"/>
          <w:szCs w:val="24"/>
          <w:lang w:val="en-IN"/>
        </w:rPr>
        <w:t>Process:</w:t>
      </w:r>
    </w:p>
    <w:p w14:paraId="785DE034" w14:textId="77777777" w:rsidR="002B1CA4" w:rsidRPr="002B1CA4" w:rsidRDefault="002B1CA4" w:rsidP="002B1CA4">
      <w:pPr>
        <w:numPr>
          <w:ilvl w:val="0"/>
          <w:numId w:val="15"/>
        </w:numPr>
        <w:spacing w:line="360" w:lineRule="auto"/>
        <w:rPr>
          <w:rFonts w:ascii="Times New Roman" w:hAnsi="Times New Roman" w:cs="Times New Roman"/>
          <w:sz w:val="24"/>
          <w:szCs w:val="24"/>
          <w:lang w:val="en-IN"/>
        </w:rPr>
      </w:pPr>
      <w:r w:rsidRPr="002B1CA4">
        <w:rPr>
          <w:rFonts w:ascii="Times New Roman" w:hAnsi="Times New Roman" w:cs="Times New Roman"/>
          <w:sz w:val="24"/>
          <w:szCs w:val="24"/>
          <w:lang w:val="en-IN"/>
        </w:rPr>
        <w:t>User logs in.</w:t>
      </w:r>
    </w:p>
    <w:p w14:paraId="446F1297" w14:textId="77777777" w:rsidR="002B1CA4" w:rsidRPr="002B1CA4" w:rsidRDefault="002B1CA4" w:rsidP="002B1CA4">
      <w:pPr>
        <w:numPr>
          <w:ilvl w:val="0"/>
          <w:numId w:val="15"/>
        </w:numPr>
        <w:spacing w:line="360" w:lineRule="auto"/>
        <w:rPr>
          <w:rFonts w:ascii="Times New Roman" w:hAnsi="Times New Roman" w:cs="Times New Roman"/>
          <w:sz w:val="24"/>
          <w:szCs w:val="24"/>
          <w:lang w:val="en-IN"/>
        </w:rPr>
      </w:pPr>
      <w:r w:rsidRPr="002B1CA4">
        <w:rPr>
          <w:rFonts w:ascii="Times New Roman" w:hAnsi="Times New Roman" w:cs="Times New Roman"/>
          <w:sz w:val="24"/>
          <w:szCs w:val="24"/>
          <w:lang w:val="en-IN"/>
        </w:rPr>
        <w:t>Server generates JWT token.</w:t>
      </w:r>
    </w:p>
    <w:p w14:paraId="742913AD" w14:textId="77777777" w:rsidR="002B1CA4" w:rsidRPr="002B1CA4" w:rsidRDefault="002B1CA4" w:rsidP="002B1CA4">
      <w:pPr>
        <w:numPr>
          <w:ilvl w:val="0"/>
          <w:numId w:val="15"/>
        </w:numPr>
        <w:spacing w:line="360" w:lineRule="auto"/>
        <w:rPr>
          <w:rFonts w:ascii="Times New Roman" w:hAnsi="Times New Roman" w:cs="Times New Roman"/>
          <w:sz w:val="24"/>
          <w:szCs w:val="24"/>
          <w:lang w:val="en-IN"/>
        </w:rPr>
      </w:pPr>
      <w:r w:rsidRPr="002B1CA4">
        <w:rPr>
          <w:rFonts w:ascii="Times New Roman" w:hAnsi="Times New Roman" w:cs="Times New Roman"/>
          <w:sz w:val="24"/>
          <w:szCs w:val="24"/>
          <w:lang w:val="en-IN"/>
        </w:rPr>
        <w:t>Token stored in browser (localStorage).</w:t>
      </w:r>
    </w:p>
    <w:p w14:paraId="66E4D878" w14:textId="77777777" w:rsidR="002B1CA4" w:rsidRPr="002B1CA4" w:rsidRDefault="002B1CA4" w:rsidP="002B1CA4">
      <w:pPr>
        <w:numPr>
          <w:ilvl w:val="0"/>
          <w:numId w:val="15"/>
        </w:numPr>
        <w:spacing w:line="360" w:lineRule="auto"/>
        <w:rPr>
          <w:rFonts w:ascii="Times New Roman" w:hAnsi="Times New Roman" w:cs="Times New Roman"/>
          <w:sz w:val="24"/>
          <w:szCs w:val="24"/>
          <w:lang w:val="en-IN"/>
        </w:rPr>
      </w:pPr>
      <w:r w:rsidRPr="002B1CA4">
        <w:rPr>
          <w:rFonts w:ascii="Times New Roman" w:hAnsi="Times New Roman" w:cs="Times New Roman"/>
          <w:sz w:val="24"/>
          <w:szCs w:val="24"/>
          <w:lang w:val="en-IN"/>
        </w:rPr>
        <w:t>Protected routes verify token using middleware.</w:t>
      </w:r>
    </w:p>
    <w:p w14:paraId="745160E9" w14:textId="77777777" w:rsidR="002B1CA4" w:rsidRPr="002B1CA4" w:rsidRDefault="002B1CA4" w:rsidP="002B1CA4">
      <w:pPr>
        <w:spacing w:line="360" w:lineRule="auto"/>
        <w:rPr>
          <w:rFonts w:ascii="Times New Roman" w:hAnsi="Times New Roman" w:cs="Times New Roman"/>
          <w:sz w:val="24"/>
          <w:szCs w:val="24"/>
          <w:lang w:val="en-IN"/>
        </w:rPr>
      </w:pPr>
      <w:r w:rsidRPr="002B1CA4">
        <w:rPr>
          <w:rFonts w:ascii="Times New Roman" w:hAnsi="Times New Roman" w:cs="Times New Roman"/>
          <w:sz w:val="24"/>
          <w:szCs w:val="24"/>
          <w:lang w:val="en-IN"/>
        </w:rPr>
        <w:t>Authorization:</w:t>
      </w:r>
    </w:p>
    <w:p w14:paraId="70FFCB5E" w14:textId="77777777" w:rsidR="002B1CA4" w:rsidRPr="002B1CA4" w:rsidRDefault="002B1CA4" w:rsidP="002B1CA4">
      <w:pPr>
        <w:numPr>
          <w:ilvl w:val="0"/>
          <w:numId w:val="16"/>
        </w:numPr>
        <w:spacing w:line="360" w:lineRule="auto"/>
        <w:rPr>
          <w:rFonts w:ascii="Times New Roman" w:hAnsi="Times New Roman" w:cs="Times New Roman"/>
          <w:sz w:val="24"/>
          <w:szCs w:val="24"/>
          <w:lang w:val="en-IN"/>
        </w:rPr>
      </w:pPr>
      <w:r w:rsidRPr="002B1CA4">
        <w:rPr>
          <w:rFonts w:ascii="Times New Roman" w:hAnsi="Times New Roman" w:cs="Times New Roman"/>
          <w:sz w:val="24"/>
          <w:szCs w:val="24"/>
          <w:lang w:val="en-IN"/>
        </w:rPr>
        <w:t>Role-based access (Admin/User).</w:t>
      </w:r>
    </w:p>
    <w:p w14:paraId="6F7E3154" w14:textId="3E1CF103" w:rsidR="00C100C5" w:rsidRPr="00C100C5" w:rsidRDefault="002B1CA4" w:rsidP="00C100C5">
      <w:pPr>
        <w:numPr>
          <w:ilvl w:val="0"/>
          <w:numId w:val="16"/>
        </w:numPr>
        <w:spacing w:line="360" w:lineRule="auto"/>
        <w:rPr>
          <w:rFonts w:ascii="Times New Roman" w:hAnsi="Times New Roman" w:cs="Times New Roman"/>
          <w:sz w:val="24"/>
          <w:szCs w:val="24"/>
          <w:lang w:val="en-IN"/>
        </w:rPr>
      </w:pPr>
      <w:r w:rsidRPr="002B1CA4">
        <w:rPr>
          <w:rFonts w:ascii="Times New Roman" w:hAnsi="Times New Roman" w:cs="Times New Roman"/>
          <w:sz w:val="24"/>
          <w:szCs w:val="24"/>
          <w:lang w:val="en-IN"/>
        </w:rPr>
        <w:t>Middleware checks user role before access.</w:t>
      </w:r>
      <w:r w:rsidRPr="002B1CA4">
        <w:rPr>
          <w:rFonts w:ascii="Times New Roman" w:hAnsi="Times New Roman" w:cs="Times New Roman"/>
          <w:sz w:val="24"/>
          <w:szCs w:val="24"/>
        </w:rPr>
        <w:t>.</w:t>
      </w:r>
    </w:p>
    <w:p w14:paraId="5769C55D" w14:textId="77777777" w:rsidR="00C100C5" w:rsidRDefault="00C100C5" w:rsidP="00C100C5">
      <w:pPr>
        <w:spacing w:line="360" w:lineRule="auto"/>
        <w:rPr>
          <w:rFonts w:ascii="Times New Roman" w:hAnsi="Times New Roman" w:cs="Times New Roman"/>
          <w:sz w:val="24"/>
          <w:szCs w:val="24"/>
        </w:rPr>
      </w:pPr>
    </w:p>
    <w:p w14:paraId="21607BBB" w14:textId="77777777" w:rsidR="00C100C5" w:rsidRDefault="00C100C5" w:rsidP="00C100C5">
      <w:pPr>
        <w:spacing w:line="360" w:lineRule="auto"/>
        <w:rPr>
          <w:rFonts w:ascii="Times New Roman" w:hAnsi="Times New Roman" w:cs="Times New Roman"/>
          <w:sz w:val="24"/>
          <w:szCs w:val="24"/>
        </w:rPr>
      </w:pPr>
    </w:p>
    <w:p w14:paraId="3A7A03F8" w14:textId="77777777" w:rsidR="00C100C5" w:rsidRDefault="00C100C5" w:rsidP="00C100C5">
      <w:pPr>
        <w:spacing w:line="360" w:lineRule="auto"/>
        <w:rPr>
          <w:rFonts w:ascii="Times New Roman" w:hAnsi="Times New Roman" w:cs="Times New Roman"/>
          <w:sz w:val="24"/>
          <w:szCs w:val="24"/>
        </w:rPr>
      </w:pPr>
    </w:p>
    <w:p w14:paraId="24C289A2" w14:textId="77777777" w:rsidR="00C100C5" w:rsidRPr="00C100C5" w:rsidRDefault="00C100C5" w:rsidP="00C100C5">
      <w:pPr>
        <w:spacing w:line="360" w:lineRule="auto"/>
        <w:rPr>
          <w:rFonts w:ascii="Times New Roman" w:hAnsi="Times New Roman" w:cs="Times New Roman"/>
          <w:sz w:val="24"/>
          <w:szCs w:val="24"/>
          <w:lang w:val="en-IN"/>
        </w:rPr>
      </w:pPr>
    </w:p>
    <w:p w14:paraId="083ABC55" w14:textId="2FA88835" w:rsidR="00414B28" w:rsidRPr="00051A62" w:rsidRDefault="002B1CA4">
      <w:pPr>
        <w:pStyle w:val="Heading1"/>
        <w:rPr>
          <w:rFonts w:ascii="Times New Roman" w:hAnsi="Times New Roman" w:cs="Times New Roman"/>
          <w:color w:val="auto"/>
        </w:rPr>
      </w:pPr>
      <w:r w:rsidRPr="00051A62">
        <w:rPr>
          <w:rFonts w:ascii="Times New Roman" w:hAnsi="Times New Roman" w:cs="Times New Roman"/>
          <w:color w:val="auto"/>
        </w:rPr>
        <w:lastRenderedPageBreak/>
        <w:t>9. USER INTERFACE</w:t>
      </w:r>
    </w:p>
    <w:p w14:paraId="40E5B980" w14:textId="77777777" w:rsidR="002B1CA4" w:rsidRDefault="002B1CA4" w:rsidP="002B1CA4"/>
    <w:p w14:paraId="4CA9C74E" w14:textId="77777777" w:rsidR="002B1CA4" w:rsidRPr="000D452E" w:rsidRDefault="002B1CA4" w:rsidP="002B1CA4">
      <w:pPr>
        <w:spacing w:line="360" w:lineRule="auto"/>
        <w:rPr>
          <w:rFonts w:ascii="Times New Roman" w:hAnsi="Times New Roman" w:cs="Times New Roman"/>
          <w:b/>
          <w:bCs/>
          <w:sz w:val="28"/>
          <w:szCs w:val="28"/>
        </w:rPr>
      </w:pPr>
      <w:r w:rsidRPr="000D452E">
        <w:rPr>
          <w:rFonts w:ascii="Times New Roman" w:hAnsi="Times New Roman" w:cs="Times New Roman"/>
          <w:noProof/>
        </w:rPr>
        <w:drawing>
          <wp:inline distT="0" distB="0" distL="0" distR="0" wp14:anchorId="1B39037C" wp14:editId="1CDB7658">
            <wp:extent cx="5523230" cy="2506980"/>
            <wp:effectExtent l="0" t="0" r="1270" b="7620"/>
            <wp:docPr id="119548397" name="Picture 1" descr="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6143" cy="2517380"/>
                    </a:xfrm>
                    <a:prstGeom prst="rect">
                      <a:avLst/>
                    </a:prstGeom>
                    <a:noFill/>
                    <a:ln>
                      <a:noFill/>
                    </a:ln>
                  </pic:spPr>
                </pic:pic>
              </a:graphicData>
            </a:graphic>
          </wp:inline>
        </w:drawing>
      </w:r>
    </w:p>
    <w:p w14:paraId="284FDAF2" w14:textId="77777777" w:rsidR="002B1CA4" w:rsidRPr="000D452E" w:rsidRDefault="002B1CA4" w:rsidP="002B1CA4">
      <w:pPr>
        <w:spacing w:line="360" w:lineRule="auto"/>
        <w:jc w:val="center"/>
        <w:rPr>
          <w:rFonts w:ascii="Times New Roman" w:hAnsi="Times New Roman" w:cs="Times New Roman"/>
          <w:b/>
          <w:bCs/>
          <w:sz w:val="28"/>
          <w:szCs w:val="28"/>
        </w:rPr>
      </w:pPr>
      <w:r w:rsidRPr="000D452E">
        <w:rPr>
          <w:rFonts w:ascii="Times New Roman" w:hAnsi="Times New Roman" w:cs="Times New Roman"/>
          <w:b/>
          <w:bCs/>
          <w:sz w:val="28"/>
          <w:szCs w:val="28"/>
        </w:rPr>
        <w:t>Fig 1: Homepage Layout</w:t>
      </w:r>
    </w:p>
    <w:p w14:paraId="1A8F4710" w14:textId="77777777" w:rsidR="002B1CA4" w:rsidRPr="000D452E" w:rsidRDefault="002B1CA4" w:rsidP="002B1CA4">
      <w:pPr>
        <w:spacing w:line="360" w:lineRule="auto"/>
        <w:jc w:val="center"/>
        <w:rPr>
          <w:rFonts w:ascii="Times New Roman" w:hAnsi="Times New Roman" w:cs="Times New Roman"/>
          <w:b/>
          <w:bCs/>
          <w:sz w:val="28"/>
          <w:szCs w:val="28"/>
        </w:rPr>
      </w:pPr>
    </w:p>
    <w:p w14:paraId="05A5FFCA" w14:textId="77777777" w:rsidR="002B1CA4" w:rsidRPr="000D452E" w:rsidRDefault="002B1CA4" w:rsidP="002B1CA4">
      <w:pPr>
        <w:spacing w:line="360" w:lineRule="auto"/>
        <w:rPr>
          <w:rFonts w:ascii="Times New Roman" w:hAnsi="Times New Roman" w:cs="Times New Roman"/>
          <w:b/>
          <w:bCs/>
          <w:sz w:val="28"/>
          <w:szCs w:val="28"/>
        </w:rPr>
      </w:pPr>
      <w:r w:rsidRPr="000D452E">
        <w:rPr>
          <w:rFonts w:ascii="Times New Roman" w:hAnsi="Times New Roman" w:cs="Times New Roman"/>
          <w:noProof/>
        </w:rPr>
        <w:drawing>
          <wp:inline distT="0" distB="0" distL="0" distR="0" wp14:anchorId="5297D644" wp14:editId="2603DDF9">
            <wp:extent cx="5731510" cy="3383280"/>
            <wp:effectExtent l="0" t="0" r="2540" b="7620"/>
            <wp:docPr id="1555180683" name="Picture 2" descr="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n P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83280"/>
                    </a:xfrm>
                    <a:prstGeom prst="rect">
                      <a:avLst/>
                    </a:prstGeom>
                    <a:noFill/>
                    <a:ln>
                      <a:noFill/>
                    </a:ln>
                  </pic:spPr>
                </pic:pic>
              </a:graphicData>
            </a:graphic>
          </wp:inline>
        </w:drawing>
      </w:r>
    </w:p>
    <w:p w14:paraId="4C52AD17" w14:textId="77777777" w:rsidR="002B1CA4" w:rsidRPr="000D452E" w:rsidRDefault="002B1CA4" w:rsidP="002B1CA4">
      <w:pPr>
        <w:spacing w:line="360" w:lineRule="auto"/>
        <w:jc w:val="center"/>
        <w:rPr>
          <w:rFonts w:ascii="Times New Roman" w:hAnsi="Times New Roman" w:cs="Times New Roman"/>
          <w:b/>
          <w:bCs/>
          <w:sz w:val="28"/>
          <w:szCs w:val="28"/>
        </w:rPr>
      </w:pPr>
      <w:r w:rsidRPr="000D452E">
        <w:rPr>
          <w:rFonts w:ascii="Times New Roman" w:hAnsi="Times New Roman" w:cs="Times New Roman"/>
          <w:b/>
          <w:bCs/>
          <w:sz w:val="28"/>
          <w:szCs w:val="28"/>
        </w:rPr>
        <w:t>Fig 2: Sign In page</w:t>
      </w:r>
    </w:p>
    <w:p w14:paraId="1AC73ADA" w14:textId="77777777" w:rsidR="002B1CA4" w:rsidRPr="000D452E" w:rsidRDefault="002B1CA4" w:rsidP="002B1CA4">
      <w:pPr>
        <w:spacing w:line="360" w:lineRule="auto"/>
        <w:rPr>
          <w:rFonts w:ascii="Times New Roman" w:hAnsi="Times New Roman" w:cs="Times New Roman"/>
          <w:b/>
          <w:bCs/>
          <w:sz w:val="28"/>
          <w:szCs w:val="28"/>
        </w:rPr>
      </w:pPr>
    </w:p>
    <w:p w14:paraId="68297B75" w14:textId="77777777" w:rsidR="002B1CA4" w:rsidRPr="000D452E" w:rsidRDefault="002B1CA4" w:rsidP="002B1CA4">
      <w:pPr>
        <w:spacing w:line="360" w:lineRule="auto"/>
        <w:rPr>
          <w:rFonts w:ascii="Times New Roman" w:hAnsi="Times New Roman" w:cs="Times New Roman"/>
          <w:b/>
          <w:bCs/>
          <w:sz w:val="28"/>
          <w:szCs w:val="28"/>
        </w:rPr>
      </w:pPr>
      <w:r w:rsidRPr="000D452E">
        <w:rPr>
          <w:rFonts w:ascii="Times New Roman" w:hAnsi="Times New Roman" w:cs="Times New Roman"/>
          <w:noProof/>
        </w:rPr>
        <w:drawing>
          <wp:inline distT="0" distB="0" distL="0" distR="0" wp14:anchorId="7D67692D" wp14:editId="033AEDBF">
            <wp:extent cx="5493534" cy="2430780"/>
            <wp:effectExtent l="0" t="0" r="0" b="7620"/>
            <wp:docPr id="664097423" name="Picture 3" descr="Ca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t P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2686" cy="2434830"/>
                    </a:xfrm>
                    <a:prstGeom prst="rect">
                      <a:avLst/>
                    </a:prstGeom>
                    <a:noFill/>
                    <a:ln>
                      <a:noFill/>
                    </a:ln>
                  </pic:spPr>
                </pic:pic>
              </a:graphicData>
            </a:graphic>
          </wp:inline>
        </w:drawing>
      </w:r>
    </w:p>
    <w:p w14:paraId="1A723589" w14:textId="77777777" w:rsidR="002B1CA4" w:rsidRPr="000D452E" w:rsidRDefault="002B1CA4" w:rsidP="002B1CA4">
      <w:pPr>
        <w:spacing w:line="360" w:lineRule="auto"/>
        <w:jc w:val="center"/>
        <w:rPr>
          <w:rFonts w:ascii="Times New Roman" w:hAnsi="Times New Roman" w:cs="Times New Roman"/>
          <w:b/>
          <w:bCs/>
          <w:sz w:val="28"/>
          <w:szCs w:val="28"/>
        </w:rPr>
      </w:pPr>
      <w:r w:rsidRPr="000D452E">
        <w:rPr>
          <w:rFonts w:ascii="Times New Roman" w:hAnsi="Times New Roman" w:cs="Times New Roman"/>
          <w:b/>
          <w:bCs/>
          <w:sz w:val="28"/>
          <w:szCs w:val="28"/>
        </w:rPr>
        <w:t>Fig 3: Cart with items page</w:t>
      </w:r>
    </w:p>
    <w:p w14:paraId="2A7C902E" w14:textId="77777777" w:rsidR="002B1CA4" w:rsidRPr="000D452E" w:rsidRDefault="002B1CA4" w:rsidP="002B1CA4">
      <w:pPr>
        <w:spacing w:line="360" w:lineRule="auto"/>
        <w:jc w:val="center"/>
        <w:rPr>
          <w:rFonts w:ascii="Times New Roman" w:hAnsi="Times New Roman" w:cs="Times New Roman"/>
          <w:b/>
          <w:bCs/>
          <w:sz w:val="28"/>
          <w:szCs w:val="28"/>
        </w:rPr>
      </w:pPr>
    </w:p>
    <w:p w14:paraId="07B3EC29" w14:textId="77777777" w:rsidR="002B1CA4" w:rsidRPr="000D452E" w:rsidRDefault="002B1CA4" w:rsidP="002B1CA4">
      <w:pPr>
        <w:spacing w:line="360" w:lineRule="auto"/>
        <w:rPr>
          <w:rFonts w:ascii="Times New Roman" w:hAnsi="Times New Roman" w:cs="Times New Roman"/>
          <w:b/>
          <w:bCs/>
          <w:sz w:val="28"/>
          <w:szCs w:val="28"/>
        </w:rPr>
      </w:pPr>
      <w:r w:rsidRPr="000D452E">
        <w:rPr>
          <w:rFonts w:ascii="Times New Roman" w:hAnsi="Times New Roman" w:cs="Times New Roman"/>
          <w:noProof/>
        </w:rPr>
        <w:drawing>
          <wp:inline distT="0" distB="0" distL="0" distR="0" wp14:anchorId="06BF5863" wp14:editId="75AE7095">
            <wp:extent cx="5731510" cy="3268980"/>
            <wp:effectExtent l="0" t="0" r="2540" b="7620"/>
            <wp:docPr id="93735786" name="Picture 4" descr="Checkou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eckout P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68980"/>
                    </a:xfrm>
                    <a:prstGeom prst="rect">
                      <a:avLst/>
                    </a:prstGeom>
                    <a:noFill/>
                    <a:ln>
                      <a:noFill/>
                    </a:ln>
                  </pic:spPr>
                </pic:pic>
              </a:graphicData>
            </a:graphic>
          </wp:inline>
        </w:drawing>
      </w:r>
    </w:p>
    <w:p w14:paraId="1C77A442" w14:textId="77777777" w:rsidR="002B1CA4" w:rsidRPr="000D452E" w:rsidRDefault="002B1CA4" w:rsidP="002B1CA4">
      <w:pPr>
        <w:spacing w:line="360" w:lineRule="auto"/>
        <w:jc w:val="center"/>
        <w:rPr>
          <w:rFonts w:ascii="Times New Roman" w:hAnsi="Times New Roman" w:cs="Times New Roman"/>
          <w:b/>
          <w:bCs/>
          <w:sz w:val="28"/>
          <w:szCs w:val="28"/>
        </w:rPr>
      </w:pPr>
      <w:r w:rsidRPr="000D452E">
        <w:rPr>
          <w:rFonts w:ascii="Times New Roman" w:hAnsi="Times New Roman" w:cs="Times New Roman"/>
          <w:b/>
          <w:bCs/>
          <w:sz w:val="28"/>
          <w:szCs w:val="28"/>
        </w:rPr>
        <w:t>Fig 4: Shipping address filling page</w:t>
      </w:r>
    </w:p>
    <w:p w14:paraId="34E536C4" w14:textId="77777777" w:rsidR="002B1CA4" w:rsidRPr="000D452E" w:rsidRDefault="002B1CA4" w:rsidP="002B1CA4">
      <w:pPr>
        <w:spacing w:line="360" w:lineRule="auto"/>
        <w:rPr>
          <w:rFonts w:ascii="Times New Roman" w:hAnsi="Times New Roman" w:cs="Times New Roman"/>
          <w:b/>
          <w:bCs/>
          <w:sz w:val="28"/>
          <w:szCs w:val="28"/>
        </w:rPr>
      </w:pPr>
    </w:p>
    <w:p w14:paraId="5872DF48" w14:textId="77777777" w:rsidR="002B1CA4" w:rsidRPr="000D452E" w:rsidRDefault="002B1CA4" w:rsidP="002B1CA4">
      <w:pPr>
        <w:spacing w:line="360" w:lineRule="auto"/>
        <w:rPr>
          <w:rFonts w:ascii="Times New Roman" w:hAnsi="Times New Roman" w:cs="Times New Roman"/>
          <w:b/>
          <w:bCs/>
          <w:sz w:val="28"/>
          <w:szCs w:val="28"/>
        </w:rPr>
      </w:pPr>
      <w:r w:rsidRPr="000D452E">
        <w:rPr>
          <w:rFonts w:ascii="Times New Roman" w:hAnsi="Times New Roman" w:cs="Times New Roman"/>
          <w:noProof/>
        </w:rPr>
        <w:lastRenderedPageBreak/>
        <w:drawing>
          <wp:inline distT="0" distB="0" distL="0" distR="0" wp14:anchorId="4021F1D1" wp14:editId="7146A6A1">
            <wp:extent cx="5731510" cy="3246120"/>
            <wp:effectExtent l="0" t="0" r="2540" b="0"/>
            <wp:docPr id="1118363666" name="Picture 5"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min Dashboar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49ECC471" w14:textId="77777777" w:rsidR="002B1CA4" w:rsidRDefault="002B1CA4" w:rsidP="002B1CA4">
      <w:pPr>
        <w:spacing w:line="360" w:lineRule="auto"/>
        <w:jc w:val="center"/>
        <w:rPr>
          <w:rFonts w:ascii="Times New Roman" w:hAnsi="Times New Roman" w:cs="Times New Roman"/>
          <w:b/>
          <w:bCs/>
          <w:sz w:val="28"/>
          <w:szCs w:val="28"/>
        </w:rPr>
      </w:pPr>
      <w:r w:rsidRPr="000D452E">
        <w:rPr>
          <w:rFonts w:ascii="Times New Roman" w:hAnsi="Times New Roman" w:cs="Times New Roman"/>
          <w:b/>
          <w:bCs/>
          <w:sz w:val="28"/>
          <w:szCs w:val="28"/>
        </w:rPr>
        <w:t>Fig 5: Product Listing and Total price calculation</w:t>
      </w:r>
    </w:p>
    <w:p w14:paraId="507FFCD0" w14:textId="77777777" w:rsidR="00C100C5" w:rsidRPr="00051A62" w:rsidRDefault="00C100C5" w:rsidP="00C100C5">
      <w:pPr>
        <w:pStyle w:val="Heading1"/>
        <w:rPr>
          <w:rFonts w:ascii="Times New Roman" w:hAnsi="Times New Roman" w:cs="Times New Roman"/>
          <w:color w:val="auto"/>
        </w:rPr>
      </w:pPr>
      <w:r w:rsidRPr="00051A62">
        <w:rPr>
          <w:rFonts w:ascii="Times New Roman" w:hAnsi="Times New Roman" w:cs="Times New Roman"/>
          <w:color w:val="auto"/>
        </w:rPr>
        <w:t>10. TESTING</w:t>
      </w:r>
    </w:p>
    <w:p w14:paraId="4A941D55" w14:textId="0F069393" w:rsidR="002B1CA4" w:rsidRPr="00C40FAD" w:rsidRDefault="00C100C5" w:rsidP="002B1CA4">
      <w:pPr>
        <w:rPr>
          <w:rFonts w:ascii="Times New Roman" w:hAnsi="Times New Roman" w:cs="Times New Roman"/>
        </w:rPr>
      </w:pPr>
      <w:r w:rsidRPr="00051A62">
        <w:rPr>
          <w:rFonts w:ascii="Times New Roman" w:hAnsi="Times New Roman" w:cs="Times New Roman"/>
        </w:rPr>
        <w:t>Manual testing was performed for authentication, product management, cart, and checkout features.</w:t>
      </w:r>
    </w:p>
    <w:p w14:paraId="12C3EE09" w14:textId="732F59DD" w:rsidR="002B1CA4" w:rsidRPr="002B1CA4" w:rsidRDefault="002B1CA4">
      <w:pPr>
        <w:rPr>
          <w:rFonts w:ascii="Times New Roman" w:hAnsi="Times New Roman" w:cs="Times New Roman"/>
          <w:b/>
          <w:bCs/>
          <w:sz w:val="28"/>
          <w:szCs w:val="28"/>
        </w:rPr>
      </w:pPr>
      <w:r w:rsidRPr="002B1CA4">
        <w:rPr>
          <w:rFonts w:ascii="Times New Roman" w:hAnsi="Times New Roman" w:cs="Times New Roman"/>
          <w:b/>
          <w:bCs/>
          <w:sz w:val="28"/>
          <w:szCs w:val="28"/>
        </w:rPr>
        <w:t>1</w:t>
      </w:r>
      <w:r w:rsidR="00C40FAD">
        <w:rPr>
          <w:rFonts w:ascii="Times New Roman" w:hAnsi="Times New Roman" w:cs="Times New Roman"/>
          <w:b/>
          <w:bCs/>
          <w:sz w:val="28"/>
          <w:szCs w:val="28"/>
        </w:rPr>
        <w:t>1</w:t>
      </w:r>
      <w:r w:rsidRPr="002B1CA4">
        <w:rPr>
          <w:rFonts w:ascii="Times New Roman" w:hAnsi="Times New Roman" w:cs="Times New Roman"/>
          <w:b/>
          <w:bCs/>
          <w:sz w:val="28"/>
          <w:szCs w:val="28"/>
        </w:rPr>
        <w:t>. FUTURE ENHANCEMENTS</w:t>
      </w:r>
    </w:p>
    <w:p w14:paraId="1598B422" w14:textId="0F5A3585" w:rsidR="00414B28" w:rsidRPr="002B1CA4" w:rsidRDefault="00000000">
      <w:pPr>
        <w:rPr>
          <w:rFonts w:ascii="Times New Roman" w:hAnsi="Times New Roman" w:cs="Times New Roman"/>
          <w:sz w:val="24"/>
          <w:szCs w:val="24"/>
        </w:rPr>
      </w:pPr>
      <w:r w:rsidRPr="002B1CA4">
        <w:rPr>
          <w:rFonts w:ascii="Times New Roman" w:hAnsi="Times New Roman" w:cs="Times New Roman"/>
          <w:sz w:val="24"/>
          <w:szCs w:val="24"/>
        </w:rPr>
        <w:t>• Mobile application version</w:t>
      </w:r>
    </w:p>
    <w:p w14:paraId="1E433CA4" w14:textId="77777777" w:rsidR="00414B28" w:rsidRPr="002B1CA4" w:rsidRDefault="00000000">
      <w:pPr>
        <w:rPr>
          <w:rFonts w:ascii="Times New Roman" w:hAnsi="Times New Roman" w:cs="Times New Roman"/>
          <w:sz w:val="24"/>
          <w:szCs w:val="24"/>
        </w:rPr>
      </w:pPr>
      <w:r w:rsidRPr="002B1CA4">
        <w:rPr>
          <w:rFonts w:ascii="Times New Roman" w:hAnsi="Times New Roman" w:cs="Times New Roman"/>
          <w:sz w:val="24"/>
          <w:szCs w:val="24"/>
        </w:rPr>
        <w:t>• Real-time payment gateway integration</w:t>
      </w:r>
    </w:p>
    <w:p w14:paraId="147A3393" w14:textId="77777777" w:rsidR="00414B28" w:rsidRPr="002B1CA4" w:rsidRDefault="00000000">
      <w:pPr>
        <w:rPr>
          <w:rFonts w:ascii="Times New Roman" w:hAnsi="Times New Roman" w:cs="Times New Roman"/>
          <w:sz w:val="24"/>
          <w:szCs w:val="24"/>
        </w:rPr>
      </w:pPr>
      <w:r w:rsidRPr="002B1CA4">
        <w:rPr>
          <w:rFonts w:ascii="Times New Roman" w:hAnsi="Times New Roman" w:cs="Times New Roman"/>
          <w:sz w:val="24"/>
          <w:szCs w:val="24"/>
        </w:rPr>
        <w:t>• Email notifications</w:t>
      </w:r>
    </w:p>
    <w:p w14:paraId="2F1959A2" w14:textId="77777777" w:rsidR="00414B28" w:rsidRPr="002B1CA4" w:rsidRDefault="00000000">
      <w:pPr>
        <w:rPr>
          <w:rFonts w:ascii="Times New Roman" w:hAnsi="Times New Roman" w:cs="Times New Roman"/>
          <w:sz w:val="24"/>
          <w:szCs w:val="24"/>
        </w:rPr>
      </w:pPr>
      <w:r w:rsidRPr="002B1CA4">
        <w:rPr>
          <w:rFonts w:ascii="Times New Roman" w:hAnsi="Times New Roman" w:cs="Times New Roman"/>
          <w:sz w:val="24"/>
          <w:szCs w:val="24"/>
        </w:rPr>
        <w:t>• Product recommendation system</w:t>
      </w:r>
    </w:p>
    <w:p w14:paraId="7A905D69" w14:textId="77777777" w:rsidR="00414B28" w:rsidRPr="002B1CA4" w:rsidRDefault="00000000">
      <w:pPr>
        <w:rPr>
          <w:rFonts w:ascii="Times New Roman" w:hAnsi="Times New Roman" w:cs="Times New Roman"/>
          <w:sz w:val="24"/>
          <w:szCs w:val="24"/>
        </w:rPr>
      </w:pPr>
      <w:r w:rsidRPr="002B1CA4">
        <w:rPr>
          <w:rFonts w:ascii="Times New Roman" w:hAnsi="Times New Roman" w:cs="Times New Roman"/>
          <w:sz w:val="24"/>
          <w:szCs w:val="24"/>
        </w:rPr>
        <w:t>• Order tracking feature</w:t>
      </w:r>
    </w:p>
    <w:p w14:paraId="0F5C82E1" w14:textId="77777777" w:rsidR="00414B28" w:rsidRPr="00051A62" w:rsidRDefault="00000000">
      <w:pPr>
        <w:rPr>
          <w:rFonts w:ascii="Times New Roman" w:hAnsi="Times New Roman" w:cs="Times New Roman"/>
        </w:rPr>
      </w:pPr>
      <w:r w:rsidRPr="00051A62">
        <w:rPr>
          <w:rFonts w:ascii="Times New Roman" w:hAnsi="Times New Roman" w:cs="Times New Roman"/>
        </w:rPr>
        <w:t>• Cloud deployment</w:t>
      </w:r>
    </w:p>
    <w:sectPr w:rsidR="00414B28" w:rsidRPr="00051A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CD1753"/>
    <w:multiLevelType w:val="multilevel"/>
    <w:tmpl w:val="053E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3309C"/>
    <w:multiLevelType w:val="multilevel"/>
    <w:tmpl w:val="1F5A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935D41"/>
    <w:multiLevelType w:val="multilevel"/>
    <w:tmpl w:val="A452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C08B8"/>
    <w:multiLevelType w:val="multilevel"/>
    <w:tmpl w:val="5758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52A5C"/>
    <w:multiLevelType w:val="multilevel"/>
    <w:tmpl w:val="710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915FE"/>
    <w:multiLevelType w:val="multilevel"/>
    <w:tmpl w:val="F200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10F9E"/>
    <w:multiLevelType w:val="multilevel"/>
    <w:tmpl w:val="B09E3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801461">
    <w:abstractNumId w:val="8"/>
  </w:num>
  <w:num w:numId="2" w16cid:durableId="395133747">
    <w:abstractNumId w:val="6"/>
  </w:num>
  <w:num w:numId="3" w16cid:durableId="896352941">
    <w:abstractNumId w:val="5"/>
  </w:num>
  <w:num w:numId="4" w16cid:durableId="1657756439">
    <w:abstractNumId w:val="4"/>
  </w:num>
  <w:num w:numId="5" w16cid:durableId="110901524">
    <w:abstractNumId w:val="7"/>
  </w:num>
  <w:num w:numId="6" w16cid:durableId="77288274">
    <w:abstractNumId w:val="3"/>
  </w:num>
  <w:num w:numId="7" w16cid:durableId="542792102">
    <w:abstractNumId w:val="2"/>
  </w:num>
  <w:num w:numId="8" w16cid:durableId="665792056">
    <w:abstractNumId w:val="1"/>
  </w:num>
  <w:num w:numId="9" w16cid:durableId="2092651728">
    <w:abstractNumId w:val="0"/>
  </w:num>
  <w:num w:numId="10" w16cid:durableId="2021272775">
    <w:abstractNumId w:val="14"/>
  </w:num>
  <w:num w:numId="11" w16cid:durableId="512574937">
    <w:abstractNumId w:val="9"/>
  </w:num>
  <w:num w:numId="12" w16cid:durableId="170143345">
    <w:abstractNumId w:val="12"/>
  </w:num>
  <w:num w:numId="13" w16cid:durableId="921067717">
    <w:abstractNumId w:val="13"/>
  </w:num>
  <w:num w:numId="14" w16cid:durableId="752969970">
    <w:abstractNumId w:val="15"/>
  </w:num>
  <w:num w:numId="15" w16cid:durableId="695038807">
    <w:abstractNumId w:val="10"/>
  </w:num>
  <w:num w:numId="16" w16cid:durableId="106658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A62"/>
    <w:rsid w:val="0006063C"/>
    <w:rsid w:val="0015074B"/>
    <w:rsid w:val="0028294C"/>
    <w:rsid w:val="0029639D"/>
    <w:rsid w:val="002B1CA4"/>
    <w:rsid w:val="00326F90"/>
    <w:rsid w:val="00414B28"/>
    <w:rsid w:val="008B6A68"/>
    <w:rsid w:val="008B779C"/>
    <w:rsid w:val="00AA1D8D"/>
    <w:rsid w:val="00B47730"/>
    <w:rsid w:val="00C0038D"/>
    <w:rsid w:val="00C100C5"/>
    <w:rsid w:val="00C40FAD"/>
    <w:rsid w:val="00CB0664"/>
    <w:rsid w:val="00FC693F"/>
    <w:rsid w:val="00FE16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69854"/>
  <w14:defaultImageDpi w14:val="300"/>
  <w15:docId w15:val="{51C3E301-802B-44E4-BE75-9223CC615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690</Words>
  <Characters>3938</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Purpose</vt:lpstr>
      <vt:lpstr>    Key Features</vt:lpstr>
      <vt:lpstr>3. ARCHITECTURE</vt:lpstr>
      <vt:lpstr>    Frontend</vt:lpstr>
      <vt:lpstr>    Backend</vt:lpstr>
      <vt:lpstr>    Database</vt:lpstr>
      <vt:lpstr>4. SETUP INSTRUCTIONS</vt:lpstr>
      <vt:lpstr>    Prerequisites</vt:lpstr>
      <vt:lpstr>    Installation Steps</vt:lpstr>
      <vt:lpstr>5. FOLDER STRUCTURE</vt:lpstr>
      <vt:lpstr>7. API Documentation</vt:lpstr>
      <vt:lpstr>    User Routes</vt:lpstr>
      <vt:lpstr>    Product Routes</vt:lpstr>
      <vt:lpstr>    Order Routes</vt:lpstr>
      <vt:lpstr>8. AUTHENTICATION</vt:lpstr>
      <vt:lpstr>9. USER INTERFACE</vt:lpstr>
      <vt:lpstr>12. KNOWN ISSUES</vt:lpstr>
    </vt:vector>
  </TitlesOfParts>
  <Manager/>
  <Company/>
  <LinksUpToDate>false</LinksUpToDate>
  <CharactersWithSpaces>4619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durga rao bokka</cp:lastModifiedBy>
  <cp:revision>3</cp:revision>
  <dcterms:created xsi:type="dcterms:W3CDTF">2026-02-27T11:28:00Z</dcterms:created>
  <dcterms:modified xsi:type="dcterms:W3CDTF">2026-02-28T12:58:00Z</dcterms:modified>
  <cp:category/>
</cp:coreProperties>
</file>